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6D101" w14:textId="77777777" w:rsidR="00AC4B94" w:rsidRPr="00A22E86" w:rsidRDefault="008840DA">
      <w:pPr>
        <w:pStyle w:val="Heading1"/>
        <w:rPr>
          <w:rFonts w:ascii="Arial" w:hAnsi="Arial" w:cs="Arial"/>
        </w:rPr>
      </w:pPr>
      <w:r w:rsidRPr="00A22E86">
        <w:rPr>
          <w:rFonts w:ascii="Arial" w:hAnsi="Arial" w:cs="Arial"/>
        </w:rPr>
        <w:t>Final Project Report Template</w:t>
      </w:r>
    </w:p>
    <w:p w14:paraId="55ACFB5D" w14:textId="77777777" w:rsidR="00AC4B94" w:rsidRPr="00A22E86" w:rsidRDefault="008840DA">
      <w:pPr>
        <w:pStyle w:val="Heading2"/>
        <w:rPr>
          <w:rFonts w:ascii="Arial" w:hAnsi="Arial" w:cs="Arial"/>
        </w:rPr>
      </w:pPr>
      <w:r w:rsidRPr="00A22E86">
        <w:rPr>
          <w:rFonts w:ascii="Arial" w:hAnsi="Arial" w:cs="Arial"/>
        </w:rPr>
        <w:t>1. Abstract</w:t>
      </w:r>
    </w:p>
    <w:p w14:paraId="6833FD1E" w14:textId="77777777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Write a concise summary of the project: problem, approach, prototype, results, and key takeaway.</w:t>
      </w:r>
    </w:p>
    <w:p w14:paraId="2D825C0A" w14:textId="77777777" w:rsidR="00AC4B94" w:rsidRPr="00A22E86" w:rsidRDefault="008840DA">
      <w:pPr>
        <w:pStyle w:val="Heading2"/>
        <w:rPr>
          <w:rFonts w:ascii="Arial" w:hAnsi="Arial" w:cs="Arial"/>
        </w:rPr>
      </w:pPr>
      <w:r w:rsidRPr="00A22E86">
        <w:rPr>
          <w:rFonts w:ascii="Arial" w:hAnsi="Arial" w:cs="Arial"/>
        </w:rPr>
        <w:t>2. Introduction</w:t>
      </w:r>
    </w:p>
    <w:p w14:paraId="7D11B3EF" w14:textId="77777777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2.1 Background &amp; Motivation</w:t>
      </w:r>
    </w:p>
    <w:p w14:paraId="0D7D2377" w14:textId="10D16504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Explain the context and the problem.</w:t>
      </w:r>
    </w:p>
    <w:p w14:paraId="14C64F85" w14:textId="77777777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2.2 Project Goals</w:t>
      </w:r>
    </w:p>
    <w:p w14:paraId="779979EA" w14:textId="4C1CF90F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State the objectives of your project.</w:t>
      </w:r>
    </w:p>
    <w:p w14:paraId="1DFFE0B4" w14:textId="77777777" w:rsidR="00AC4B94" w:rsidRPr="00A22E86" w:rsidRDefault="008840DA">
      <w:pPr>
        <w:pStyle w:val="Heading2"/>
        <w:rPr>
          <w:rFonts w:ascii="Arial" w:hAnsi="Arial" w:cs="Arial"/>
        </w:rPr>
      </w:pPr>
      <w:r w:rsidRPr="00A22E86">
        <w:rPr>
          <w:rFonts w:ascii="Arial" w:hAnsi="Arial" w:cs="Arial"/>
        </w:rPr>
        <w:t>3. Project Description &amp; Workflow</w:t>
      </w:r>
    </w:p>
    <w:p w14:paraId="7C5C1B66" w14:textId="77777777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3.1 Problem Statement</w:t>
      </w:r>
    </w:p>
    <w:p w14:paraId="7098CBF7" w14:textId="0E8BA48C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Describe the problem you are addressing.</w:t>
      </w:r>
    </w:p>
    <w:p w14:paraId="30D5B359" w14:textId="77777777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3.2 Overview of the Proposed Solution</w:t>
      </w:r>
    </w:p>
    <w:p w14:paraId="00B2E425" w14:textId="1E343826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Provide an overview of your solution and operating principles.</w:t>
      </w:r>
    </w:p>
    <w:p w14:paraId="69E701FB" w14:textId="77777777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3.3 Workflow Diagram / System Flow</w:t>
      </w:r>
    </w:p>
    <w:p w14:paraId="5E43F045" w14:textId="77777777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Insert a diagram showing data flow, sensors, control logic, etc.</w:t>
      </w:r>
    </w:p>
    <w:p w14:paraId="6F65768F" w14:textId="29780218" w:rsidR="00AC4B94" w:rsidRPr="00A22E86" w:rsidRDefault="008840DA">
      <w:pPr>
        <w:pStyle w:val="Heading2"/>
        <w:rPr>
          <w:rFonts w:ascii="Arial" w:hAnsi="Arial" w:cs="Arial"/>
        </w:rPr>
      </w:pPr>
      <w:r w:rsidRPr="00A22E86">
        <w:rPr>
          <w:rFonts w:ascii="Arial" w:hAnsi="Arial" w:cs="Arial"/>
        </w:rPr>
        <w:t>4. Prototype Development — Hardware</w:t>
      </w:r>
    </w:p>
    <w:p w14:paraId="7BF513AE" w14:textId="1ACC14C1" w:rsidR="00C97DBA" w:rsidRPr="00A22E86" w:rsidRDefault="00C97DBA" w:rsidP="00C97DBA">
      <w:pPr>
        <w:rPr>
          <w:rFonts w:ascii="Arial" w:hAnsi="Arial" w:cs="Arial"/>
        </w:rPr>
      </w:pPr>
      <w:r w:rsidRPr="00A22E86">
        <w:rPr>
          <w:rFonts w:ascii="Arial" w:hAnsi="Arial" w:cs="Arial"/>
        </w:rPr>
        <w:t>Datasheet and description of the load of choice</w:t>
      </w:r>
    </w:p>
    <w:p w14:paraId="22823094" w14:textId="75788BFC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Describe hardware choices, ESP32 wiring, sensors used, rationale, and calibration steps.</w:t>
      </w:r>
    </w:p>
    <w:p w14:paraId="2C9F4BAB" w14:textId="1E46A00D" w:rsidR="0031389C" w:rsidRPr="00A22E86" w:rsidRDefault="0031389C">
      <w:pPr>
        <w:rPr>
          <w:rFonts w:ascii="Arial" w:hAnsi="Arial" w:cs="Arial"/>
        </w:rPr>
      </w:pPr>
      <w:r w:rsidRPr="00A22E86">
        <w:rPr>
          <w:rFonts w:ascii="Arial" w:hAnsi="Arial" w:cs="Arial"/>
        </w:rPr>
        <w:t>(</w:t>
      </w:r>
      <w:proofErr w:type="gramStart"/>
      <w:r w:rsidRPr="00A22E86">
        <w:rPr>
          <w:rFonts w:ascii="Arial" w:hAnsi="Arial" w:cs="Arial"/>
        </w:rPr>
        <w:t>feel</w:t>
      </w:r>
      <w:proofErr w:type="gramEnd"/>
      <w:r w:rsidRPr="00A22E86">
        <w:rPr>
          <w:rFonts w:ascii="Arial" w:hAnsi="Arial" w:cs="Arial"/>
        </w:rPr>
        <w:t xml:space="preserve"> free to add pictures/screenshots)</w:t>
      </w:r>
    </w:p>
    <w:p w14:paraId="778E7581" w14:textId="77777777" w:rsidR="00AC4B94" w:rsidRPr="00A22E86" w:rsidRDefault="008840DA">
      <w:pPr>
        <w:pStyle w:val="Heading2"/>
        <w:rPr>
          <w:rFonts w:ascii="Arial" w:hAnsi="Arial" w:cs="Arial"/>
        </w:rPr>
      </w:pPr>
      <w:r w:rsidRPr="00A22E86">
        <w:rPr>
          <w:rFonts w:ascii="Arial" w:hAnsi="Arial" w:cs="Arial"/>
        </w:rPr>
        <w:t>5. Prototype Development — Software</w:t>
      </w:r>
    </w:p>
    <w:p w14:paraId="2709CB4B" w14:textId="597F896F" w:rsidR="00EE5468" w:rsidRPr="00A22E86" w:rsidRDefault="00EE5468">
      <w:pPr>
        <w:rPr>
          <w:rFonts w:ascii="Arial" w:hAnsi="Arial" w:cs="Arial"/>
        </w:rPr>
      </w:pPr>
      <w:r w:rsidRPr="00A22E86">
        <w:rPr>
          <w:rFonts w:ascii="Arial" w:hAnsi="Arial" w:cs="Arial"/>
        </w:rPr>
        <w:t xml:space="preserve">External API? What are the data sources? </w:t>
      </w:r>
      <w:proofErr w:type="spellStart"/>
      <w:r w:rsidRPr="00A22E86">
        <w:rPr>
          <w:rFonts w:ascii="Arial" w:hAnsi="Arial" w:cs="Arial"/>
        </w:rPr>
        <w:t>Ecc</w:t>
      </w:r>
      <w:proofErr w:type="spellEnd"/>
      <w:r w:rsidRPr="00A22E86">
        <w:rPr>
          <w:rFonts w:ascii="Arial" w:hAnsi="Arial" w:cs="Arial"/>
        </w:rPr>
        <w:t>…</w:t>
      </w:r>
    </w:p>
    <w:p w14:paraId="788FE467" w14:textId="0DEE0252" w:rsidR="00EE5468" w:rsidRPr="00A22E86" w:rsidRDefault="00EE5468" w:rsidP="00EE5468">
      <w:pPr>
        <w:rPr>
          <w:rFonts w:ascii="Arial" w:hAnsi="Arial" w:cs="Arial"/>
        </w:rPr>
      </w:pPr>
      <w:r w:rsidRPr="00A22E86">
        <w:rPr>
          <w:rFonts w:ascii="Arial" w:hAnsi="Arial" w:cs="Arial"/>
        </w:rPr>
        <w:t>Explain software architecture, data handling, control logic. Include block diagrams or pseudocode if it helps explaining.</w:t>
      </w:r>
    </w:p>
    <w:p w14:paraId="7A37B925" w14:textId="7CDD0F00" w:rsidR="0031389C" w:rsidRDefault="0031389C" w:rsidP="0031389C">
      <w:pPr>
        <w:rPr>
          <w:rFonts w:ascii="Arial" w:hAnsi="Arial" w:cs="Arial"/>
        </w:rPr>
      </w:pPr>
      <w:r w:rsidRPr="00A22E86">
        <w:rPr>
          <w:rFonts w:ascii="Arial" w:hAnsi="Arial" w:cs="Arial"/>
        </w:rPr>
        <w:t>(</w:t>
      </w:r>
      <w:proofErr w:type="gramStart"/>
      <w:r w:rsidRPr="00A22E86">
        <w:rPr>
          <w:rFonts w:ascii="Arial" w:hAnsi="Arial" w:cs="Arial"/>
        </w:rPr>
        <w:t>feel</w:t>
      </w:r>
      <w:proofErr w:type="gramEnd"/>
      <w:r w:rsidRPr="00A22E86">
        <w:rPr>
          <w:rFonts w:ascii="Arial" w:hAnsi="Arial" w:cs="Arial"/>
        </w:rPr>
        <w:t xml:space="preserve"> free to add pictures/screenshots)</w:t>
      </w:r>
    </w:p>
    <w:p w14:paraId="6FEE264A" w14:textId="18D1572C" w:rsidR="008840DA" w:rsidRPr="00A22E86" w:rsidRDefault="008840DA" w:rsidP="008840DA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A22E8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Testing and validation iterations (optional)</w:t>
      </w:r>
    </w:p>
    <w:p w14:paraId="47956C02" w14:textId="071EF4E1" w:rsidR="008840DA" w:rsidRPr="00A22E86" w:rsidRDefault="008840DA" w:rsidP="0031389C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Testing/calibration of the sensors/hypothesis </w:t>
      </w:r>
      <w:proofErr w:type="spellStart"/>
      <w:r>
        <w:rPr>
          <w:rFonts w:ascii="Arial" w:hAnsi="Arial" w:cs="Arial"/>
        </w:rPr>
        <w:t>valdation</w:t>
      </w:r>
      <w:proofErr w:type="spellEnd"/>
      <w:r>
        <w:rPr>
          <w:rFonts w:ascii="Arial" w:hAnsi="Arial" w:cs="Arial"/>
        </w:rPr>
        <w:t xml:space="preserve"> procedures…</w:t>
      </w:r>
    </w:p>
    <w:p w14:paraId="799896B0" w14:textId="5F02E318" w:rsidR="00AC4B94" w:rsidRPr="00A22E86" w:rsidRDefault="008840DA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7</w:t>
      </w:r>
      <w:r w:rsidRPr="00A22E86">
        <w:rPr>
          <w:rFonts w:ascii="Arial" w:hAnsi="Arial" w:cs="Arial"/>
        </w:rPr>
        <w:t>. Results</w:t>
      </w:r>
    </w:p>
    <w:p w14:paraId="6DD9D299" w14:textId="03588915" w:rsidR="00AC4B94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 xml:space="preserve">Present findings, performance metrics, savings, </w:t>
      </w:r>
      <w:r w:rsidR="00EE5468" w:rsidRPr="00A22E86">
        <w:rPr>
          <w:rFonts w:ascii="Arial" w:hAnsi="Arial" w:cs="Arial"/>
        </w:rPr>
        <w:t xml:space="preserve">potential </w:t>
      </w:r>
      <w:r w:rsidRPr="00A22E86">
        <w:rPr>
          <w:rFonts w:ascii="Arial" w:hAnsi="Arial" w:cs="Arial"/>
        </w:rPr>
        <w:t>improvements,</w:t>
      </w:r>
      <w:r>
        <w:rPr>
          <w:rFonts w:ascii="Arial" w:hAnsi="Arial" w:cs="Arial"/>
        </w:rPr>
        <w:t xml:space="preserve"> </w:t>
      </w:r>
      <w:r w:rsidRPr="00A22E86">
        <w:rPr>
          <w:rFonts w:ascii="Arial" w:hAnsi="Arial" w:cs="Arial"/>
        </w:rPr>
        <w:t>visualizations</w:t>
      </w:r>
      <w:r>
        <w:rPr>
          <w:rFonts w:ascii="Arial" w:hAnsi="Arial" w:cs="Arial"/>
        </w:rPr>
        <w:t>, …</w:t>
      </w:r>
    </w:p>
    <w:p w14:paraId="6B07BCD6" w14:textId="7D5AF125" w:rsidR="00AC4B94" w:rsidRPr="00A22E86" w:rsidRDefault="008840DA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A22E86">
        <w:rPr>
          <w:rFonts w:ascii="Arial" w:hAnsi="Arial" w:cs="Arial"/>
        </w:rPr>
        <w:t>. Conclusion</w:t>
      </w:r>
    </w:p>
    <w:p w14:paraId="22E4515C" w14:textId="63C8C6D1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Summarize accomplishments, main takeaways, strengths, weaknesses</w:t>
      </w:r>
      <w:r>
        <w:rPr>
          <w:rFonts w:ascii="Arial" w:hAnsi="Arial" w:cs="Arial"/>
        </w:rPr>
        <w:t>…</w:t>
      </w:r>
    </w:p>
    <w:p w14:paraId="78AFE926" w14:textId="1231342C" w:rsidR="00AC4B94" w:rsidRPr="00A22E86" w:rsidRDefault="008840DA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Pr="00A22E86">
        <w:rPr>
          <w:rFonts w:ascii="Arial" w:hAnsi="Arial" w:cs="Arial"/>
        </w:rPr>
        <w:t>. References</w:t>
      </w:r>
    </w:p>
    <w:p w14:paraId="0F90597C" w14:textId="77777777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>List datasheets, tutorials, libraries, research papers, and other resources used.</w:t>
      </w:r>
    </w:p>
    <w:p w14:paraId="2FC59522" w14:textId="33A98ABA" w:rsidR="00AC4B94" w:rsidRPr="00A22E86" w:rsidRDefault="008840DA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10</w:t>
      </w:r>
      <w:r w:rsidRPr="00A22E86">
        <w:rPr>
          <w:rFonts w:ascii="Arial" w:hAnsi="Arial" w:cs="Arial"/>
        </w:rPr>
        <w:t>. Appendices (Optional)</w:t>
      </w:r>
    </w:p>
    <w:p w14:paraId="49F6FDD6" w14:textId="12A8AF27" w:rsidR="00AC4B94" w:rsidRPr="00A22E86" w:rsidRDefault="008840DA">
      <w:pPr>
        <w:rPr>
          <w:rFonts w:ascii="Arial" w:hAnsi="Arial" w:cs="Arial"/>
        </w:rPr>
      </w:pPr>
      <w:r w:rsidRPr="00A22E86">
        <w:rPr>
          <w:rFonts w:ascii="Arial" w:hAnsi="Arial" w:cs="Arial"/>
        </w:rPr>
        <w:t xml:space="preserve">Include schematics, extended data, code snippets, </w:t>
      </w:r>
      <w:r w:rsidR="00FE56BF">
        <w:rPr>
          <w:rFonts w:ascii="Arial" w:hAnsi="Arial" w:cs="Arial"/>
        </w:rPr>
        <w:t>…</w:t>
      </w:r>
    </w:p>
    <w:p w14:paraId="2018ED77" w14:textId="775ABEA0" w:rsidR="00EE5468" w:rsidRPr="00A22E86" w:rsidRDefault="00EE5468">
      <w:pPr>
        <w:rPr>
          <w:rFonts w:ascii="Arial" w:hAnsi="Arial" w:cs="Arial"/>
        </w:rPr>
      </w:pPr>
    </w:p>
    <w:p w14:paraId="6F4FFC81" w14:textId="1DE0F021" w:rsidR="00EE5468" w:rsidRPr="00A22E86" w:rsidRDefault="00EE5468">
      <w:pPr>
        <w:rPr>
          <w:rFonts w:ascii="Arial" w:hAnsi="Arial" w:cs="Arial"/>
          <w:color w:val="FF0000"/>
          <w:sz w:val="28"/>
          <w:szCs w:val="28"/>
          <w:shd w:val="clear" w:color="auto" w:fill="FFFFFF"/>
        </w:rPr>
      </w:pPr>
      <w:r w:rsidRPr="00A22E86">
        <w:rPr>
          <w:rFonts w:ascii="Arial" w:hAnsi="Arial" w:cs="Arial"/>
          <w:b/>
          <w:bCs/>
          <w:color w:val="FF0000"/>
          <w:sz w:val="28"/>
          <w:szCs w:val="28"/>
          <w:shd w:val="clear" w:color="auto" w:fill="FFFFFF"/>
        </w:rPr>
        <w:t>IMPORTANT</w:t>
      </w:r>
      <w:r w:rsidRPr="00A22E86">
        <w:rPr>
          <w:rFonts w:ascii="Arial" w:hAnsi="Arial" w:cs="Arial"/>
          <w:color w:val="FF0000"/>
          <w:sz w:val="28"/>
          <w:szCs w:val="28"/>
          <w:shd w:val="clear" w:color="auto" w:fill="FFFFFF"/>
        </w:rPr>
        <w:t>: The guidelines are only general and common sense always wins.</w:t>
      </w:r>
    </w:p>
    <w:p w14:paraId="5968D1B7" w14:textId="3CA1DD47" w:rsidR="00EE5468" w:rsidRPr="00A22E86" w:rsidRDefault="00EE5468">
      <w:pPr>
        <w:rPr>
          <w:rFonts w:ascii="Arial" w:hAnsi="Arial" w:cs="Arial"/>
          <w:color w:val="FF0000"/>
          <w:sz w:val="28"/>
          <w:szCs w:val="28"/>
          <w:shd w:val="clear" w:color="auto" w:fill="FFFFFF"/>
        </w:rPr>
      </w:pPr>
      <w:r w:rsidRPr="00A22E86">
        <w:rPr>
          <w:rFonts w:ascii="Arial" w:hAnsi="Arial" w:cs="Arial"/>
          <w:color w:val="FF0000"/>
          <w:sz w:val="28"/>
          <w:szCs w:val="28"/>
          <w:shd w:val="clear" w:color="auto" w:fill="FFFFFF"/>
        </w:rPr>
        <w:t>No need to write long paragraphs, OK to keep it brief and schematic.</w:t>
      </w:r>
    </w:p>
    <w:p w14:paraId="28B2C4C3" w14:textId="28803BE5" w:rsidR="00EE5468" w:rsidRPr="00A22E86" w:rsidRDefault="00EE5468">
      <w:pPr>
        <w:rPr>
          <w:rFonts w:ascii="Arial" w:hAnsi="Arial" w:cs="Arial"/>
          <w:color w:val="FF0000"/>
          <w:sz w:val="28"/>
          <w:szCs w:val="28"/>
        </w:rPr>
      </w:pPr>
      <w:r w:rsidRPr="00A22E86">
        <w:rPr>
          <w:rFonts w:ascii="Arial" w:hAnsi="Arial" w:cs="Arial"/>
          <w:color w:val="FF0000"/>
          <w:sz w:val="28"/>
          <w:szCs w:val="28"/>
          <w:shd w:val="clear" w:color="auto" w:fill="FFFFFF"/>
        </w:rPr>
        <w:t>Around 20 pages but if you can explain more with less</w:t>
      </w:r>
      <w:r w:rsidR="008840DA">
        <w:rPr>
          <w:rFonts w:ascii="Arial" w:hAnsi="Arial" w:cs="Arial"/>
          <w:color w:val="FF0000"/>
          <w:sz w:val="28"/>
          <w:szCs w:val="28"/>
          <w:shd w:val="clear" w:color="auto" w:fill="FFFFFF"/>
        </w:rPr>
        <w:t>,</w:t>
      </w:r>
      <w:r w:rsidRPr="00A22E86">
        <w:rPr>
          <w:rFonts w:ascii="Arial" w:hAnsi="Arial" w:cs="Arial"/>
          <w:color w:val="FF0000"/>
          <w:sz w:val="28"/>
          <w:szCs w:val="28"/>
          <w:shd w:val="clear" w:color="auto" w:fill="FFFFFF"/>
        </w:rPr>
        <w:t xml:space="preserve"> even better.</w:t>
      </w:r>
    </w:p>
    <w:sectPr w:rsidR="00EE5468" w:rsidRPr="00A22E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389C"/>
    <w:rsid w:val="00326F90"/>
    <w:rsid w:val="00505274"/>
    <w:rsid w:val="00714449"/>
    <w:rsid w:val="008840DA"/>
    <w:rsid w:val="00A22E86"/>
    <w:rsid w:val="00AA1D8D"/>
    <w:rsid w:val="00AC4B94"/>
    <w:rsid w:val="00B47730"/>
    <w:rsid w:val="00C97DBA"/>
    <w:rsid w:val="00CB0664"/>
    <w:rsid w:val="00D277BD"/>
    <w:rsid w:val="00EE5468"/>
    <w:rsid w:val="00FC693F"/>
    <w:rsid w:val="00FE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8E882"/>
  <w14:defaultImageDpi w14:val="300"/>
  <w15:docId w15:val="{9584D30C-63F4-4B43-A0ED-21D51C97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Caprara</cp:lastModifiedBy>
  <cp:revision>2</cp:revision>
  <dcterms:created xsi:type="dcterms:W3CDTF">2025-12-11T13:58:00Z</dcterms:created>
  <dcterms:modified xsi:type="dcterms:W3CDTF">2025-12-11T13:58:00Z</dcterms:modified>
  <cp:category/>
</cp:coreProperties>
</file>